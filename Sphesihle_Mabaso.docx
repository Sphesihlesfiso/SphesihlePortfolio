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3A4CE" w14:textId="77777777" w:rsidR="008B020D" w:rsidRDefault="00DD0300">
      <w:pPr>
        <w:pStyle w:val="Heading1"/>
      </w:pPr>
      <w:r>
        <w:t>Sphesihle Mabaso</w:t>
      </w:r>
    </w:p>
    <w:p w14:paraId="6B961C6B" w14:textId="77777777" w:rsidR="008B020D" w:rsidRDefault="00DD0300">
      <w:r>
        <w:t>South Africa | mabasosphesihle25@gmail.com | 0638133387</w:t>
      </w:r>
    </w:p>
    <w:p w14:paraId="78CD2DCD" w14:textId="77777777" w:rsidR="008B020D" w:rsidRDefault="00DD0300">
      <w:r>
        <w:t>LinkedIn: linkedin.com/in/sphesihle-mabaso-5937a9291/</w:t>
      </w:r>
    </w:p>
    <w:p w14:paraId="72631844" w14:textId="77777777" w:rsidR="008B020D" w:rsidRDefault="00DD0300">
      <w:r>
        <w:t>GitHub: github.com/Sphesihlesfiso</w:t>
      </w:r>
    </w:p>
    <w:p w14:paraId="5EA6E036" w14:textId="77777777" w:rsidR="008B020D" w:rsidRDefault="00DD0300">
      <w:pPr>
        <w:pStyle w:val="Heading2"/>
      </w:pPr>
      <w:r>
        <w:t>PROFESSIONAL SUMMARY</w:t>
      </w:r>
    </w:p>
    <w:p w14:paraId="42F46D08" w14:textId="77777777" w:rsidR="008B020D" w:rsidRDefault="00DD0300">
      <w:r>
        <w:t>Full‑stack developer with experience building, deploying, and maintaining production‑ready web applications. Skilled in React, Node.js, Express, PostgreSQL, and Python. Freelanced for a security company, created a portfolio template used by 40+ users, and actively delivers projects on Fiverr. Strong foundation in full‑stack development with certifications from Oracle in AI and cloud technologies.</w:t>
      </w:r>
    </w:p>
    <w:p w14:paraId="36079796" w14:textId="77777777" w:rsidR="008B020D" w:rsidRDefault="00DD0300">
      <w:pPr>
        <w:pStyle w:val="Heading2"/>
      </w:pPr>
      <w:r>
        <w:t>EDUCATION</w:t>
      </w:r>
    </w:p>
    <w:p w14:paraId="5C4F1A80" w14:textId="77777777" w:rsidR="008B020D" w:rsidRDefault="00DD0300">
      <w:r>
        <w:t>University of Stellenbosch – South Africa</w:t>
      </w:r>
    </w:p>
    <w:p w14:paraId="61B88580" w14:textId="77777777" w:rsidR="008B020D" w:rsidRDefault="00DD0300">
      <w:r>
        <w:t>BSc in Computer Science (Expected Graduation: 2027)</w:t>
      </w:r>
    </w:p>
    <w:p w14:paraId="7EE67A01" w14:textId="77777777" w:rsidR="008B020D" w:rsidRDefault="00DD0300">
      <w:pPr>
        <w:pStyle w:val="Heading2"/>
      </w:pPr>
      <w:r>
        <w:t>EXPERIENCE</w:t>
      </w:r>
    </w:p>
    <w:p w14:paraId="6AE377E4" w14:textId="77777777" w:rsidR="008B020D" w:rsidRDefault="00DD0300">
      <w:r>
        <w:rPr>
          <w:b/>
        </w:rPr>
        <w:t>Freelance Full‑Stack Developer – Security Services Company</w:t>
      </w:r>
      <w:r>
        <w:rPr>
          <w:b/>
        </w:rPr>
        <w:br/>
      </w:r>
    </w:p>
    <w:p w14:paraId="337B45AA" w14:textId="77777777" w:rsidR="008B020D" w:rsidRDefault="00DD0300">
      <w:r>
        <w:t>• Designed and built a complete business website for a security company with modern UI/UX.</w:t>
      </w:r>
    </w:p>
    <w:p w14:paraId="1B2C4A86" w14:textId="77777777" w:rsidR="008B020D" w:rsidRDefault="00DD0300">
      <w:r>
        <w:t>• Implemented responsive layouts, service listings, and contact features using React and Node.js.</w:t>
      </w:r>
    </w:p>
    <w:p w14:paraId="0D33C043" w14:textId="77777777" w:rsidR="008B020D" w:rsidRDefault="00DD0300">
      <w:r>
        <w:t>• Deployed and maintained the platform, ensuring uptime and performance.</w:t>
      </w:r>
    </w:p>
    <w:p w14:paraId="15638C0E" w14:textId="77777777" w:rsidR="008B020D" w:rsidRDefault="00DD0300">
      <w:r>
        <w:rPr>
          <w:b/>
        </w:rPr>
        <w:t>Fiverr – Freelance Developer</w:t>
      </w:r>
      <w:r>
        <w:rPr>
          <w:b/>
        </w:rPr>
        <w:br/>
      </w:r>
    </w:p>
    <w:p w14:paraId="2700B407" w14:textId="77777777" w:rsidR="008B020D" w:rsidRDefault="00DD0300">
      <w:r>
        <w:t>• Delivered custom websites and components for clients using React, Node.js, Express, and EJS.</w:t>
      </w:r>
    </w:p>
    <w:p w14:paraId="61073A32" w14:textId="77777777" w:rsidR="008B020D" w:rsidRDefault="00DD0300">
      <w:r>
        <w:t>• Completed international client orders with high satisfaction and recurring requests.</w:t>
      </w:r>
    </w:p>
    <w:p w14:paraId="6D507F35" w14:textId="77777777" w:rsidR="008B020D" w:rsidRDefault="00DD0300">
      <w:r>
        <w:t>• Provided reusable templates and supported multiple platform deployments.</w:t>
      </w:r>
    </w:p>
    <w:p w14:paraId="442CF570" w14:textId="77777777" w:rsidR="008B020D" w:rsidRDefault="00DD0300">
      <w:pPr>
        <w:pStyle w:val="Heading2"/>
      </w:pPr>
      <w:r>
        <w:t>PROJECTS</w:t>
      </w:r>
    </w:p>
    <w:p w14:paraId="0BD093CC" w14:textId="77777777" w:rsidR="008B020D" w:rsidRDefault="00DD0300">
      <w:r>
        <w:rPr>
          <w:b/>
        </w:rPr>
        <w:t>Portfolio Website – React Developer</w:t>
      </w:r>
      <w:r>
        <w:rPr>
          <w:b/>
        </w:rPr>
        <w:br/>
      </w:r>
    </w:p>
    <w:p w14:paraId="5BC29EDF" w14:textId="77777777" w:rsidR="008B020D" w:rsidRDefault="00DD0300">
      <w:r>
        <w:lastRenderedPageBreak/>
        <w:t>Live: https://sphesihlesfiso.github.io/SphesihlePortfolio</w:t>
      </w:r>
    </w:p>
    <w:p w14:paraId="5455BFD4" w14:textId="77777777" w:rsidR="008B020D" w:rsidRDefault="00DD0300">
      <w:r>
        <w:t>• Built a modern responsive portfolio using React, HTML, CSS, Bootstrap, and Email.js.</w:t>
      </w:r>
    </w:p>
    <w:p w14:paraId="78AD1AA7" w14:textId="77777777" w:rsidR="008B020D" w:rsidRDefault="00DD0300">
      <w:r>
        <w:t>• Integrated contact form with Email.js and deployed on GitHub Pages.</w:t>
      </w:r>
    </w:p>
    <w:p w14:paraId="23E4756D" w14:textId="77777777" w:rsidR="008B020D" w:rsidRDefault="00DD0300">
      <w:r>
        <w:t>• Clean and reusable UI adopted by 40+ users.</w:t>
      </w:r>
    </w:p>
    <w:p w14:paraId="0E799AB6" w14:textId="77777777" w:rsidR="008B020D" w:rsidRDefault="00DD0300">
      <w:r>
        <w:rPr>
          <w:b/>
        </w:rPr>
        <w:t>Sphesihle Cars – Full Stack Developer</w:t>
      </w:r>
      <w:r>
        <w:rPr>
          <w:b/>
        </w:rPr>
        <w:br/>
      </w:r>
    </w:p>
    <w:p w14:paraId="6A30EFDD" w14:textId="77777777" w:rsidR="008B020D" w:rsidRDefault="00DD0300">
      <w:r>
        <w:t>Live: https://sphesihlecars.onrender.com/</w:t>
      </w:r>
    </w:p>
    <w:p w14:paraId="726ED084" w14:textId="77777777" w:rsidR="008B020D" w:rsidRDefault="00DD0300">
      <w:r>
        <w:t>• Developed a full‑stack vehicle listing website using Node.js, Express, EJS, and PostgreSQL.</w:t>
      </w:r>
    </w:p>
    <w:p w14:paraId="204252FD" w14:textId="77777777" w:rsidR="008B020D" w:rsidRDefault="00DD0300">
      <w:r>
        <w:t>• Built backend CRUD operations, dynamic EJS templates, and responsive frontend pages.</w:t>
      </w:r>
    </w:p>
    <w:p w14:paraId="2B767147" w14:textId="77777777" w:rsidR="008B020D" w:rsidRDefault="00DD0300">
      <w:r>
        <w:t>• Successfully deployed on Render with database integration.</w:t>
      </w:r>
    </w:p>
    <w:p w14:paraId="79E48190" w14:textId="77777777" w:rsidR="008B020D" w:rsidRDefault="00DD0300">
      <w:r>
        <w:rPr>
          <w:b/>
        </w:rPr>
        <w:t>E‑commerce Website – Full Stack Developer</w:t>
      </w:r>
      <w:r>
        <w:rPr>
          <w:b/>
        </w:rPr>
        <w:br/>
      </w:r>
    </w:p>
    <w:p w14:paraId="4E4B6A2C" w14:textId="77777777" w:rsidR="008B020D" w:rsidRDefault="00DD0300">
      <w:r>
        <w:t>• Built a complete e‑commerce platform with dynamic product pages and cart system.</w:t>
      </w:r>
    </w:p>
    <w:p w14:paraId="3E34F360" w14:textId="77777777" w:rsidR="008B020D" w:rsidRDefault="00DD0300">
      <w:r>
        <w:t>• Developed backend API routes and integrated PostgreSQL.</w:t>
      </w:r>
    </w:p>
    <w:p w14:paraId="1069781A" w14:textId="77777777" w:rsidR="008B020D" w:rsidRDefault="00DD0300">
      <w:r>
        <w:t>• Deployed and optimized for both desktop and mobile.</w:t>
      </w:r>
    </w:p>
    <w:p w14:paraId="39314933" w14:textId="77777777" w:rsidR="008B020D" w:rsidRDefault="00DD0300">
      <w:r>
        <w:rPr>
          <w:b/>
        </w:rPr>
        <w:t>Security Services Website – Full Stack Developer</w:t>
      </w:r>
      <w:r>
        <w:rPr>
          <w:b/>
        </w:rPr>
        <w:br/>
      </w:r>
    </w:p>
    <w:p w14:paraId="32D1F581" w14:textId="77777777" w:rsidR="008B020D" w:rsidRDefault="00DD0300">
      <w:r>
        <w:t>• Developed website to showcase company services and improve customer reach.</w:t>
      </w:r>
    </w:p>
    <w:p w14:paraId="3BC436BF" w14:textId="77777777" w:rsidR="008B020D" w:rsidRDefault="00DD0300">
      <w:r>
        <w:t>• Built secure and optimized routing on Node.js and Express with a responsive UI.</w:t>
      </w:r>
    </w:p>
    <w:p w14:paraId="717511E7" w14:textId="77777777" w:rsidR="008B020D" w:rsidRDefault="00DD0300">
      <w:r>
        <w:t>• Fully deployed on production hosting.</w:t>
      </w:r>
    </w:p>
    <w:p w14:paraId="333CC6ED" w14:textId="77777777" w:rsidR="008B020D" w:rsidRDefault="00DD0300">
      <w:pPr>
        <w:pStyle w:val="Heading2"/>
      </w:pPr>
      <w:r>
        <w:t>CERTIFICATIONS</w:t>
      </w:r>
    </w:p>
    <w:p w14:paraId="3DA83D40" w14:textId="77777777" w:rsidR="008B020D" w:rsidRDefault="00DD0300">
      <w:r>
        <w:t>• Oracle AI Foundations</w:t>
      </w:r>
    </w:p>
    <w:p w14:paraId="7A42A134" w14:textId="77777777" w:rsidR="008B020D" w:rsidRDefault="00DD0300">
      <w:r>
        <w:t>• Oracle Cloud Infrastructure 2025 Certified Generative AI Professional</w:t>
      </w:r>
    </w:p>
    <w:p w14:paraId="692F49BD" w14:textId="77777777" w:rsidR="008B020D" w:rsidRDefault="00DD0300">
      <w:r>
        <w:t>• Full Stack Web Development Certification</w:t>
      </w:r>
    </w:p>
    <w:p w14:paraId="562CCF9F" w14:textId="77777777" w:rsidR="008B020D" w:rsidRDefault="00DD0300">
      <w:pPr>
        <w:pStyle w:val="Heading2"/>
      </w:pPr>
      <w:r>
        <w:t>SKILLS</w:t>
      </w:r>
    </w:p>
    <w:p w14:paraId="1025D930" w14:textId="77777777" w:rsidR="008B020D" w:rsidRDefault="00DD0300">
      <w:r>
        <w:t>Frontend: HTML, CSS, JavaScript, React, EJS, Bootstrap</w:t>
      </w:r>
    </w:p>
    <w:p w14:paraId="1709B26C" w14:textId="77777777" w:rsidR="008B020D" w:rsidRDefault="00DD0300">
      <w:r>
        <w:t>Backend: Node.js, Express, Python, Java</w:t>
      </w:r>
    </w:p>
    <w:p w14:paraId="6A0EA49C" w14:textId="77777777" w:rsidR="008B020D" w:rsidRDefault="00DD0300">
      <w:r>
        <w:t>Databases: PostgreSQL</w:t>
      </w:r>
    </w:p>
    <w:p w14:paraId="4ECDEA89" w14:textId="77777777" w:rsidR="008B020D" w:rsidRDefault="00DD0300">
      <w:r>
        <w:lastRenderedPageBreak/>
        <w:t>Deployment: GitHub Pages, Render</w:t>
      </w:r>
    </w:p>
    <w:p w14:paraId="4CAB58E5" w14:textId="77777777" w:rsidR="008B020D" w:rsidRDefault="00DD0300">
      <w:r>
        <w:t>Version Control: Git, GitHub</w:t>
      </w:r>
    </w:p>
    <w:p w14:paraId="647E1BD6" w14:textId="77777777" w:rsidR="008B020D" w:rsidRDefault="00DD0300">
      <w:r>
        <w:t>Tools: VS Code, Postman, GitHub Desktop, Figma, Chrome DevTools, IntelliJ IDEA, PgAdmin</w:t>
      </w:r>
    </w:p>
    <w:sectPr w:rsidR="008B02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129997">
    <w:abstractNumId w:val="8"/>
  </w:num>
  <w:num w:numId="2" w16cid:durableId="252588328">
    <w:abstractNumId w:val="6"/>
  </w:num>
  <w:num w:numId="3" w16cid:durableId="588586154">
    <w:abstractNumId w:val="5"/>
  </w:num>
  <w:num w:numId="4" w16cid:durableId="1526409316">
    <w:abstractNumId w:val="4"/>
  </w:num>
  <w:num w:numId="5" w16cid:durableId="2106000521">
    <w:abstractNumId w:val="7"/>
  </w:num>
  <w:num w:numId="6" w16cid:durableId="1544442197">
    <w:abstractNumId w:val="3"/>
  </w:num>
  <w:num w:numId="7" w16cid:durableId="1039400995">
    <w:abstractNumId w:val="2"/>
  </w:num>
  <w:num w:numId="8" w16cid:durableId="683244500">
    <w:abstractNumId w:val="1"/>
  </w:num>
  <w:num w:numId="9" w16cid:durableId="62477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370"/>
    <w:rsid w:val="0015074B"/>
    <w:rsid w:val="0029639D"/>
    <w:rsid w:val="00326F90"/>
    <w:rsid w:val="00526922"/>
    <w:rsid w:val="008B020D"/>
    <w:rsid w:val="008F28FA"/>
    <w:rsid w:val="00AA1BC1"/>
    <w:rsid w:val="00AA1D8D"/>
    <w:rsid w:val="00B47730"/>
    <w:rsid w:val="00CB0664"/>
    <w:rsid w:val="00CB67E5"/>
    <w:rsid w:val="00DD0300"/>
    <w:rsid w:val="00F210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4165CCF"/>
  <w14:defaultImageDpi w14:val="300"/>
  <w15:docId w15:val="{DCC1739A-81B3-4C07-9B10-A47A959E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9FBDA5C377834E9D71297909BFEF1A" ma:contentTypeVersion="12" ma:contentTypeDescription="Create a new document." ma:contentTypeScope="" ma:versionID="7cca0d2f355acb39275ff9688a9818bb">
  <xsd:schema xmlns:xsd="http://www.w3.org/2001/XMLSchema" xmlns:xs="http://www.w3.org/2001/XMLSchema" xmlns:p="http://schemas.microsoft.com/office/2006/metadata/properties" xmlns:ns3="cd30aadf-e8f2-41ac-93f5-a117ec59ac06" targetNamespace="http://schemas.microsoft.com/office/2006/metadata/properties" ma:root="true" ma:fieldsID="376bad7b68fe2376a6edc19f015e157b" ns3:_="">
    <xsd:import namespace="cd30aadf-e8f2-41ac-93f5-a117ec59ac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30aadf-e8f2-41ac-93f5-a117ec59ac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30aadf-e8f2-41ac-93f5-a117ec59ac06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450808-E857-4B67-A6B5-5CBE0935D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30aadf-e8f2-41ac-93f5-a117ec59ac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043AF0-FC3E-4B4E-B493-88A4CF5F6F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FE7FFD-0BF6-4CFE-88CB-FB3D3635A000}">
  <ds:schemaRefs>
    <ds:schemaRef ds:uri="http://purl.org/dc/dcmitype/"/>
    <ds:schemaRef ds:uri="http://schemas.openxmlformats.org/package/2006/metadata/core-properties"/>
    <ds:schemaRef ds:uri="cd30aadf-e8f2-41ac-93f5-a117ec59ac06"/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2500</Characters>
  <Application>Microsoft Office Word</Application>
  <DocSecurity>0</DocSecurity>
  <Lines>62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Mabaso, S, Mr [27880400@sun.ac.za]</cp:lastModifiedBy>
  <cp:revision>2</cp:revision>
  <dcterms:created xsi:type="dcterms:W3CDTF">2025-11-29T16:52:00Z</dcterms:created>
  <dcterms:modified xsi:type="dcterms:W3CDTF">2025-11-29T16:52:00Z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0x010100519FBDA5C377834E9D71297909BFEF1A</vt:lpwstr>
  </property>
</Properties>
</file>