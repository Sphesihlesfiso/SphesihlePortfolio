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A4CE" w14:textId="77777777" w:rsidR="008B020D" w:rsidRDefault="00DD0300">
      <w:pPr>
        <w:pStyle w:val="Heading1"/>
      </w:pPr>
      <w:r>
        <w:t>Sphesihle Mabaso</w:t>
      </w:r>
    </w:p>
    <w:p w14:paraId="6B961C6B" w14:textId="621F04D2" w:rsidR="008B020D" w:rsidRDefault="00DD0300">
      <w:r>
        <w:t xml:space="preserve">South Africa | </w:t>
      </w:r>
      <w:hyperlink r:id="rId9" w:history="1">
        <w:r w:rsidR="00E84962" w:rsidRPr="00246537">
          <w:rPr>
            <w:rStyle w:val="Hyperlink"/>
          </w:rPr>
          <w:t>mabasosphesihle25@gmail.com</w:t>
        </w:r>
      </w:hyperlink>
      <w:r>
        <w:t>| 0638133387</w:t>
      </w:r>
    </w:p>
    <w:p w14:paraId="78CD2DCD" w14:textId="430C91D0" w:rsidR="008B020D" w:rsidRDefault="00DD0300">
      <w:r>
        <w:t xml:space="preserve">LinkedIn: </w:t>
      </w:r>
      <w:hyperlink r:id="rId10" w:history="1">
        <w:r w:rsidR="00D4615A" w:rsidRPr="00D4615A">
          <w:rPr>
            <w:rStyle w:val="Hyperlink"/>
          </w:rPr>
          <w:t>Sphesihle Mabaso</w:t>
        </w:r>
      </w:hyperlink>
    </w:p>
    <w:p w14:paraId="72631844" w14:textId="1B4AB323" w:rsidR="008B020D" w:rsidRDefault="00DD0300">
      <w:r>
        <w:t xml:space="preserve">GitHub: </w:t>
      </w:r>
      <w:hyperlink r:id="rId11" w:history="1">
        <w:r w:rsidRPr="00D4615A">
          <w:rPr>
            <w:rStyle w:val="Hyperlink"/>
          </w:rPr>
          <w:t>github.com/</w:t>
        </w:r>
        <w:proofErr w:type="spellStart"/>
        <w:r w:rsidRPr="00D4615A">
          <w:rPr>
            <w:rStyle w:val="Hyperlink"/>
          </w:rPr>
          <w:t>Sphesihlesfiso</w:t>
        </w:r>
        <w:proofErr w:type="spellEnd"/>
      </w:hyperlink>
    </w:p>
    <w:p w14:paraId="5EA6E036" w14:textId="77777777" w:rsidR="008B020D" w:rsidRDefault="00DD0300">
      <w:pPr>
        <w:pStyle w:val="Heading2"/>
      </w:pPr>
      <w:r>
        <w:t>PROFESSIONAL SUMMARY</w:t>
      </w:r>
    </w:p>
    <w:p w14:paraId="4CA9E8F9" w14:textId="3D2569B6" w:rsidR="00A26E7B" w:rsidRPr="00A26E7B" w:rsidRDefault="00A26E7B" w:rsidP="00A26E7B">
      <w:proofErr w:type="gramStart"/>
      <w:r w:rsidRPr="00A26E7B">
        <w:t>Full</w:t>
      </w:r>
      <w:proofErr w:type="gramEnd"/>
      <w:r w:rsidRPr="00A26E7B">
        <w:t xml:space="preserve">-stack developer and Computer Science student with </w:t>
      </w:r>
      <w:proofErr w:type="gramStart"/>
      <w:r w:rsidRPr="00A26E7B">
        <w:t>experience</w:t>
      </w:r>
      <w:proofErr w:type="gramEnd"/>
      <w:r w:rsidRPr="00A26E7B">
        <w:t xml:space="preserve"> designing, building, and deploying production-ready web applications. Strong in React, Node.js, Express, PostgreSQL, MongoDB, JavaScript, and TypeScript. Built multiple full-stack systems including a MERN notes application and a TypeScript-based planner with secure authentication. Proven ability to deliver scalable, well-structured applications with modern development practices.</w:t>
      </w:r>
    </w:p>
    <w:p w14:paraId="36079796" w14:textId="77777777" w:rsidR="008B020D" w:rsidRDefault="00DD0300">
      <w:pPr>
        <w:pStyle w:val="Heading2"/>
      </w:pPr>
      <w:r>
        <w:t>EDUCATION</w:t>
      </w:r>
    </w:p>
    <w:p w14:paraId="5C4F1A80" w14:textId="77777777" w:rsidR="008B020D" w:rsidRDefault="00DD0300">
      <w:r>
        <w:t>University of Stellenbosch – South Africa</w:t>
      </w:r>
    </w:p>
    <w:p w14:paraId="278DFC2E" w14:textId="39661E5C" w:rsidR="007C3D19" w:rsidRDefault="007C3D19">
      <w:r w:rsidRPr="00A26E7B">
        <w:t>BSc in Computer Science (Expected Graduation: 202</w:t>
      </w:r>
      <w:r>
        <w:t>8</w:t>
      </w:r>
      <w:r w:rsidRPr="00A26E7B">
        <w:t>)</w:t>
      </w:r>
    </w:p>
    <w:p w14:paraId="7EE67A01" w14:textId="77777777" w:rsidR="008B020D" w:rsidRDefault="00DD0300">
      <w:pPr>
        <w:pStyle w:val="Heading2"/>
      </w:pPr>
      <w:r>
        <w:t>EXPERIENCE</w:t>
      </w:r>
    </w:p>
    <w:p w14:paraId="142BD1FF" w14:textId="4130C915" w:rsidR="001B5DAB" w:rsidRDefault="001B5DAB" w:rsidP="001B5DAB">
      <w:r>
        <w:t xml:space="preserve">Computer Science   </w:t>
      </w:r>
      <w:r w:rsidR="00A26E7B">
        <w:t>-</w:t>
      </w:r>
      <w:r w:rsidR="007C3D19">
        <w:t>Stellenbosch</w:t>
      </w:r>
      <w:r>
        <w:t xml:space="preserve"> </w:t>
      </w:r>
      <w:r w:rsidR="007C3D19">
        <w:t>University</w:t>
      </w:r>
    </w:p>
    <w:p w14:paraId="5679C5A4" w14:textId="00EF8FDA" w:rsidR="006D5AF2" w:rsidRDefault="00DD0300" w:rsidP="00A26E7B">
      <w:pPr>
        <w:pStyle w:val="Heading2"/>
      </w:pPr>
      <w:r>
        <w:t>PROJECTS</w:t>
      </w:r>
    </w:p>
    <w:p w14:paraId="21195889" w14:textId="77777777" w:rsidR="00D4615A" w:rsidRPr="00D4615A" w:rsidRDefault="00D4615A" w:rsidP="00D4615A"/>
    <w:p w14:paraId="5EB08747" w14:textId="77777777" w:rsidR="00D4615A" w:rsidRDefault="00D4615A" w:rsidP="00D4615A">
      <w:pPr>
        <w:rPr>
          <w:b/>
          <w:bCs/>
          <w:lang w:val="en-ZA"/>
        </w:rPr>
      </w:pPr>
      <w:hyperlink r:id="rId12" w:history="1">
        <w:r w:rsidRPr="007C3D19">
          <w:rPr>
            <w:rStyle w:val="Hyperlink"/>
            <w:b/>
            <w:bCs/>
            <w:lang w:val="en-ZA"/>
          </w:rPr>
          <w:t>Portfolio Website – React Developer +Node.js</w:t>
        </w:r>
      </w:hyperlink>
    </w:p>
    <w:p w14:paraId="35429A51" w14:textId="77777777" w:rsidR="00D4615A" w:rsidRPr="006D5AF2" w:rsidRDefault="00D4615A" w:rsidP="00D4615A">
      <w:pPr>
        <w:rPr>
          <w:lang w:val="en-ZA"/>
        </w:rPr>
      </w:pPr>
      <w:r w:rsidRPr="006D5AF2">
        <w:rPr>
          <w:b/>
          <w:bCs/>
          <w:lang w:val="en-ZA"/>
        </w:rPr>
        <w:t>Technologies:</w:t>
      </w:r>
      <w:r w:rsidRPr="006D5AF2">
        <w:rPr>
          <w:lang w:val="en-ZA"/>
        </w:rPr>
        <w:t xml:space="preserve"> React, HTML, CSS, Bootstrap, Email.js</w:t>
      </w:r>
    </w:p>
    <w:p w14:paraId="5726E200" w14:textId="77777777" w:rsidR="00D4615A" w:rsidRPr="006D5AF2" w:rsidRDefault="00D4615A" w:rsidP="00D4615A">
      <w:pPr>
        <w:numPr>
          <w:ilvl w:val="0"/>
          <w:numId w:val="12"/>
        </w:numPr>
        <w:rPr>
          <w:lang w:val="en-ZA"/>
        </w:rPr>
      </w:pPr>
      <w:r w:rsidRPr="006D5AF2">
        <w:rPr>
          <w:lang w:val="en-ZA"/>
        </w:rPr>
        <w:t>Built a modern, responsive portfolio website to showcase projects and technical skills.</w:t>
      </w:r>
    </w:p>
    <w:p w14:paraId="09B90C45" w14:textId="77777777" w:rsidR="00D4615A" w:rsidRPr="006D5AF2" w:rsidRDefault="00D4615A" w:rsidP="00D4615A">
      <w:pPr>
        <w:numPr>
          <w:ilvl w:val="0"/>
          <w:numId w:val="12"/>
        </w:numPr>
        <w:rPr>
          <w:lang w:val="en-ZA"/>
        </w:rPr>
      </w:pPr>
      <w:r w:rsidRPr="006D5AF2">
        <w:rPr>
          <w:lang w:val="en-ZA"/>
        </w:rPr>
        <w:t>Integrated a contact form using Email.js and deployed the site on GitHub Pages.</w:t>
      </w:r>
    </w:p>
    <w:p w14:paraId="1B18669F" w14:textId="77777777" w:rsidR="00D4615A" w:rsidRPr="006D5AF2" w:rsidRDefault="00D4615A" w:rsidP="00D4615A">
      <w:pPr>
        <w:numPr>
          <w:ilvl w:val="0"/>
          <w:numId w:val="12"/>
        </w:numPr>
        <w:rPr>
          <w:lang w:val="en-ZA"/>
        </w:rPr>
      </w:pPr>
      <w:r w:rsidRPr="006D5AF2">
        <w:rPr>
          <w:lang w:val="en-ZA"/>
        </w:rPr>
        <w:t>Created reusable UI components; template adopted by 40+ users.</w:t>
      </w:r>
    </w:p>
    <w:p w14:paraId="2B545E40" w14:textId="77777777" w:rsidR="00D4615A" w:rsidRPr="00D4615A" w:rsidRDefault="00D4615A" w:rsidP="00D4615A"/>
    <w:p w14:paraId="18A00217" w14:textId="3F9A88DD" w:rsidR="006D5AF2" w:rsidRDefault="007C3D19" w:rsidP="006D5AF2">
      <w:pPr>
        <w:rPr>
          <w:b/>
          <w:bCs/>
          <w:lang w:val="en-ZA"/>
        </w:rPr>
      </w:pPr>
      <w:hyperlink r:id="rId13" w:history="1">
        <w:r w:rsidR="006D5AF2" w:rsidRPr="007C3D19">
          <w:rPr>
            <w:rStyle w:val="Hyperlink"/>
            <w:b/>
            <w:bCs/>
            <w:lang w:val="en-ZA"/>
          </w:rPr>
          <w:t>Full-Stack Notes Taking Application (</w:t>
        </w:r>
        <w:r w:rsidR="008F7258" w:rsidRPr="007C3D19">
          <w:rPr>
            <w:rStyle w:val="Hyperlink"/>
            <w:b/>
            <w:bCs/>
            <w:lang w:val="en-ZA"/>
          </w:rPr>
          <w:t>Think-Pad-Notes</w:t>
        </w:r>
        <w:r w:rsidR="006D5AF2" w:rsidRPr="007C3D19">
          <w:rPr>
            <w:rStyle w:val="Hyperlink"/>
            <w:b/>
            <w:bCs/>
            <w:lang w:val="en-ZA"/>
          </w:rPr>
          <w:t>)</w:t>
        </w:r>
      </w:hyperlink>
    </w:p>
    <w:p w14:paraId="4D7CFA35" w14:textId="77777777" w:rsidR="006D5AF2" w:rsidRPr="006D5AF2" w:rsidRDefault="006D5AF2" w:rsidP="006D5AF2">
      <w:pPr>
        <w:rPr>
          <w:lang w:val="en-ZA"/>
        </w:rPr>
      </w:pPr>
      <w:r w:rsidRPr="006D5AF2">
        <w:rPr>
          <w:b/>
          <w:bCs/>
          <w:lang w:val="en-ZA"/>
        </w:rPr>
        <w:t>Technologies:</w:t>
      </w:r>
      <w:r w:rsidRPr="006D5AF2">
        <w:rPr>
          <w:lang w:val="en-ZA"/>
        </w:rPr>
        <w:t xml:space="preserve"> React.js, Node.js, Express.js, MongoDB, Redis (</w:t>
      </w:r>
      <w:proofErr w:type="spellStart"/>
      <w:r w:rsidRPr="006D5AF2">
        <w:rPr>
          <w:lang w:val="en-ZA"/>
        </w:rPr>
        <w:t>Upstash</w:t>
      </w:r>
      <w:proofErr w:type="spellEnd"/>
      <w:r w:rsidRPr="006D5AF2">
        <w:rPr>
          <w:lang w:val="en-ZA"/>
        </w:rPr>
        <w:t>), JWT</w:t>
      </w:r>
    </w:p>
    <w:p w14:paraId="4E979287" w14:textId="77777777" w:rsidR="006D5AF2" w:rsidRPr="006D5AF2" w:rsidRDefault="006D5AF2" w:rsidP="006D5AF2">
      <w:pPr>
        <w:numPr>
          <w:ilvl w:val="0"/>
          <w:numId w:val="10"/>
        </w:numPr>
        <w:rPr>
          <w:lang w:val="en-ZA"/>
        </w:rPr>
      </w:pPr>
      <w:r w:rsidRPr="006D5AF2">
        <w:rPr>
          <w:lang w:val="en-ZA"/>
        </w:rPr>
        <w:t>Designed and developed a full-stack notes-taking web application using the MERN stack.</w:t>
      </w:r>
    </w:p>
    <w:p w14:paraId="27DD25A1" w14:textId="77777777" w:rsidR="006D5AF2" w:rsidRPr="006D5AF2" w:rsidRDefault="006D5AF2" w:rsidP="006D5AF2">
      <w:pPr>
        <w:numPr>
          <w:ilvl w:val="0"/>
          <w:numId w:val="10"/>
        </w:numPr>
        <w:rPr>
          <w:lang w:val="en-ZA"/>
        </w:rPr>
      </w:pPr>
      <w:r w:rsidRPr="006D5AF2">
        <w:rPr>
          <w:lang w:val="en-ZA"/>
        </w:rPr>
        <w:lastRenderedPageBreak/>
        <w:t>Built RESTful APIs with Node.js and Express.js to support secure CRUD operations for user notes.</w:t>
      </w:r>
    </w:p>
    <w:p w14:paraId="69F94A22" w14:textId="77777777" w:rsidR="006D5AF2" w:rsidRPr="006D5AF2" w:rsidRDefault="006D5AF2" w:rsidP="006D5AF2">
      <w:pPr>
        <w:numPr>
          <w:ilvl w:val="0"/>
          <w:numId w:val="10"/>
        </w:numPr>
        <w:rPr>
          <w:lang w:val="en-ZA"/>
        </w:rPr>
      </w:pPr>
      <w:r w:rsidRPr="006D5AF2">
        <w:rPr>
          <w:lang w:val="en-ZA"/>
        </w:rPr>
        <w:t>Implemented JWT-based authentication and authorization for protected routes.</w:t>
      </w:r>
    </w:p>
    <w:p w14:paraId="1B9DE07B" w14:textId="77777777" w:rsidR="006D5AF2" w:rsidRPr="006D5AF2" w:rsidRDefault="006D5AF2" w:rsidP="006D5AF2">
      <w:pPr>
        <w:numPr>
          <w:ilvl w:val="0"/>
          <w:numId w:val="10"/>
        </w:numPr>
        <w:rPr>
          <w:lang w:val="en-ZA"/>
        </w:rPr>
      </w:pPr>
      <w:r w:rsidRPr="006D5AF2">
        <w:rPr>
          <w:lang w:val="en-ZA"/>
        </w:rPr>
        <w:t>Integrated Redis (</w:t>
      </w:r>
      <w:proofErr w:type="spellStart"/>
      <w:r w:rsidRPr="006D5AF2">
        <w:rPr>
          <w:lang w:val="en-ZA"/>
        </w:rPr>
        <w:t>Upstash</w:t>
      </w:r>
      <w:proofErr w:type="spellEnd"/>
      <w:r w:rsidRPr="006D5AF2">
        <w:rPr>
          <w:lang w:val="en-ZA"/>
        </w:rPr>
        <w:t>) rate limiting to prevent API abuse and improve reliability.</w:t>
      </w:r>
    </w:p>
    <w:p w14:paraId="12B99844" w14:textId="77777777" w:rsidR="006D5AF2" w:rsidRPr="006D5AF2" w:rsidRDefault="006D5AF2" w:rsidP="006D5AF2">
      <w:pPr>
        <w:numPr>
          <w:ilvl w:val="0"/>
          <w:numId w:val="10"/>
        </w:numPr>
        <w:rPr>
          <w:lang w:val="en-ZA"/>
        </w:rPr>
      </w:pPr>
      <w:r w:rsidRPr="006D5AF2">
        <w:rPr>
          <w:lang w:val="en-ZA"/>
        </w:rPr>
        <w:t>Applied MVC architecture and clean code practices for scalability and maintainability.</w:t>
      </w:r>
    </w:p>
    <w:p w14:paraId="75132A6A" w14:textId="77777777" w:rsidR="006D5AF2" w:rsidRPr="006D5AF2" w:rsidRDefault="006D5AF2" w:rsidP="006D5AF2">
      <w:pPr>
        <w:rPr>
          <w:lang w:val="en-ZA"/>
        </w:rPr>
      </w:pPr>
      <w:r w:rsidRPr="006D5AF2">
        <w:rPr>
          <w:lang w:val="en-ZA"/>
        </w:rPr>
        <w:pict w14:anchorId="3B17893C">
          <v:rect id="_x0000_i1049" style="width:0;height:1.5pt" o:hralign="center" o:hrstd="t" o:hr="t" fillcolor="#a0a0a0" stroked="f"/>
        </w:pict>
      </w:r>
    </w:p>
    <w:p w14:paraId="01F164BE" w14:textId="7090B3EC" w:rsidR="003C6EDE" w:rsidRDefault="007C3D19" w:rsidP="006D5AF2">
      <w:pPr>
        <w:rPr>
          <w:b/>
          <w:bCs/>
          <w:lang w:val="en-ZA"/>
        </w:rPr>
      </w:pPr>
      <w:hyperlink r:id="rId14" w:history="1">
        <w:r w:rsidR="006D5AF2" w:rsidRPr="007C3D19">
          <w:rPr>
            <w:rStyle w:val="Hyperlink"/>
            <w:b/>
            <w:bCs/>
            <w:lang w:val="en-ZA"/>
          </w:rPr>
          <w:t>Tri-Scope Planner (Full-Stack Web Application)</w:t>
        </w:r>
      </w:hyperlink>
    </w:p>
    <w:p w14:paraId="22383A38" w14:textId="77777777" w:rsidR="006D5AF2" w:rsidRPr="006D5AF2" w:rsidRDefault="006D5AF2" w:rsidP="006D5AF2">
      <w:pPr>
        <w:rPr>
          <w:lang w:val="en-ZA"/>
        </w:rPr>
      </w:pPr>
      <w:r w:rsidRPr="006D5AF2">
        <w:rPr>
          <w:b/>
          <w:bCs/>
          <w:lang w:val="en-ZA"/>
        </w:rPr>
        <w:t>Technologies:</w:t>
      </w:r>
      <w:r w:rsidRPr="006D5AF2">
        <w:rPr>
          <w:lang w:val="en-ZA"/>
        </w:rPr>
        <w:t xml:space="preserve"> React (TypeScript), Node.js, PostgreSQL, Passport.js, JWT, Sessions</w:t>
      </w:r>
    </w:p>
    <w:p w14:paraId="621E3F19" w14:textId="77777777" w:rsidR="006D5AF2" w:rsidRPr="006D5AF2" w:rsidRDefault="006D5AF2" w:rsidP="006D5AF2">
      <w:pPr>
        <w:numPr>
          <w:ilvl w:val="0"/>
          <w:numId w:val="11"/>
        </w:numPr>
        <w:rPr>
          <w:lang w:val="en-ZA"/>
        </w:rPr>
      </w:pPr>
      <w:r w:rsidRPr="006D5AF2">
        <w:rPr>
          <w:lang w:val="en-ZA"/>
        </w:rPr>
        <w:t>Developed a full-stack planning and productivity web application using React with TypeScript.</w:t>
      </w:r>
    </w:p>
    <w:p w14:paraId="3D678A3C" w14:textId="77777777" w:rsidR="006D5AF2" w:rsidRPr="006D5AF2" w:rsidRDefault="006D5AF2" w:rsidP="006D5AF2">
      <w:pPr>
        <w:numPr>
          <w:ilvl w:val="0"/>
          <w:numId w:val="11"/>
        </w:numPr>
        <w:rPr>
          <w:lang w:val="en-ZA"/>
        </w:rPr>
      </w:pPr>
      <w:r w:rsidRPr="006D5AF2">
        <w:rPr>
          <w:lang w:val="en-ZA"/>
        </w:rPr>
        <w:t>Implemented secure authentication using Passport.js with JWT tokens and session-based authentication.</w:t>
      </w:r>
    </w:p>
    <w:p w14:paraId="482EE5B4" w14:textId="77777777" w:rsidR="006D5AF2" w:rsidRPr="006D5AF2" w:rsidRDefault="006D5AF2" w:rsidP="006D5AF2">
      <w:pPr>
        <w:numPr>
          <w:ilvl w:val="0"/>
          <w:numId w:val="11"/>
        </w:numPr>
        <w:rPr>
          <w:lang w:val="en-ZA"/>
        </w:rPr>
      </w:pPr>
      <w:r w:rsidRPr="006D5AF2">
        <w:rPr>
          <w:lang w:val="en-ZA"/>
        </w:rPr>
        <w:t>Designed and managed a PostgreSQL relational database for structured data storage.</w:t>
      </w:r>
    </w:p>
    <w:p w14:paraId="4A2F1649" w14:textId="77777777" w:rsidR="006D5AF2" w:rsidRPr="006D5AF2" w:rsidRDefault="006D5AF2" w:rsidP="006D5AF2">
      <w:pPr>
        <w:numPr>
          <w:ilvl w:val="0"/>
          <w:numId w:val="11"/>
        </w:numPr>
        <w:rPr>
          <w:lang w:val="en-ZA"/>
        </w:rPr>
      </w:pPr>
      <w:r w:rsidRPr="006D5AF2">
        <w:rPr>
          <w:lang w:val="en-ZA"/>
        </w:rPr>
        <w:t>Built backend services with Node.js to handle business logic and API communication.</w:t>
      </w:r>
    </w:p>
    <w:p w14:paraId="0B76DDF1" w14:textId="77777777" w:rsidR="006D5AF2" w:rsidRPr="006D5AF2" w:rsidRDefault="006D5AF2" w:rsidP="006D5AF2">
      <w:pPr>
        <w:numPr>
          <w:ilvl w:val="0"/>
          <w:numId w:val="11"/>
        </w:numPr>
        <w:rPr>
          <w:lang w:val="en-ZA"/>
        </w:rPr>
      </w:pPr>
      <w:r w:rsidRPr="006D5AF2">
        <w:rPr>
          <w:lang w:val="en-ZA"/>
        </w:rPr>
        <w:t>Enabled secure user login, session handling, and protected routes.</w:t>
      </w:r>
    </w:p>
    <w:p w14:paraId="114AEC10" w14:textId="0BAC797B" w:rsidR="006D5AF2" w:rsidRDefault="007C3D19" w:rsidP="006D5AF2">
      <w:pPr>
        <w:rPr>
          <w:b/>
          <w:bCs/>
          <w:lang w:val="en-ZA"/>
        </w:rPr>
      </w:pPr>
      <w:hyperlink r:id="rId15" w:history="1">
        <w:r w:rsidR="006D5AF2" w:rsidRPr="007C3D19">
          <w:rPr>
            <w:rStyle w:val="Hyperlink"/>
            <w:b/>
            <w:bCs/>
            <w:lang w:val="en-ZA"/>
          </w:rPr>
          <w:t>Sphesihle Cars – Full-Stack Web Application</w:t>
        </w:r>
      </w:hyperlink>
    </w:p>
    <w:p w14:paraId="024ED285" w14:textId="77777777" w:rsidR="006D5AF2" w:rsidRPr="006D5AF2" w:rsidRDefault="006D5AF2" w:rsidP="006D5AF2">
      <w:pPr>
        <w:rPr>
          <w:lang w:val="en-ZA"/>
        </w:rPr>
      </w:pPr>
      <w:r w:rsidRPr="006D5AF2">
        <w:rPr>
          <w:b/>
          <w:bCs/>
          <w:lang w:val="en-ZA"/>
        </w:rPr>
        <w:t>Technologies:</w:t>
      </w:r>
      <w:r w:rsidRPr="006D5AF2">
        <w:rPr>
          <w:lang w:val="en-ZA"/>
        </w:rPr>
        <w:t xml:space="preserve"> Node.js, Express.js, EJS, PostgreSQL</w:t>
      </w:r>
    </w:p>
    <w:p w14:paraId="24EEEE57" w14:textId="77777777" w:rsidR="006D5AF2" w:rsidRPr="006D5AF2" w:rsidRDefault="006D5AF2" w:rsidP="006D5AF2">
      <w:pPr>
        <w:numPr>
          <w:ilvl w:val="0"/>
          <w:numId w:val="13"/>
        </w:numPr>
        <w:rPr>
          <w:lang w:val="en-ZA"/>
        </w:rPr>
      </w:pPr>
      <w:r w:rsidRPr="006D5AF2">
        <w:rPr>
          <w:lang w:val="en-ZA"/>
        </w:rPr>
        <w:t>Developed a full-stack vehicle listing platform with dynamic server-rendered pages.</w:t>
      </w:r>
    </w:p>
    <w:p w14:paraId="7D3A5805" w14:textId="77777777" w:rsidR="006D5AF2" w:rsidRDefault="006D5AF2" w:rsidP="006D5AF2">
      <w:pPr>
        <w:numPr>
          <w:ilvl w:val="0"/>
          <w:numId w:val="13"/>
        </w:numPr>
        <w:rPr>
          <w:lang w:val="en-ZA"/>
        </w:rPr>
      </w:pPr>
      <w:r w:rsidRPr="006D5AF2">
        <w:rPr>
          <w:lang w:val="en-ZA"/>
        </w:rPr>
        <w:t>Implemented backend CRUD functionality and PostgreSQL database integration.</w:t>
      </w:r>
    </w:p>
    <w:p w14:paraId="268C2DE7" w14:textId="179CB31F" w:rsidR="001B5DAB" w:rsidRPr="001B5DAB" w:rsidRDefault="001B5DAB" w:rsidP="001B5DAB">
      <w:pPr>
        <w:numPr>
          <w:ilvl w:val="0"/>
          <w:numId w:val="13"/>
        </w:numPr>
        <w:rPr>
          <w:lang w:val="en-ZA"/>
        </w:rPr>
      </w:pPr>
      <w:r>
        <w:rPr>
          <w:lang w:val="en-ZA"/>
        </w:rPr>
        <w:t xml:space="preserve">Used the </w:t>
      </w:r>
      <w:proofErr w:type="spellStart"/>
      <w:r>
        <w:rPr>
          <w:lang w:val="en-ZA"/>
        </w:rPr>
        <w:t>Payfast</w:t>
      </w:r>
      <w:proofErr w:type="spellEnd"/>
      <w:r>
        <w:rPr>
          <w:lang w:val="en-ZA"/>
        </w:rPr>
        <w:t xml:space="preserve"> Api for payments.</w:t>
      </w:r>
    </w:p>
    <w:p w14:paraId="424FB58C" w14:textId="77777777" w:rsidR="006D5AF2" w:rsidRPr="006D5AF2" w:rsidRDefault="006D5AF2" w:rsidP="006D5AF2">
      <w:pPr>
        <w:numPr>
          <w:ilvl w:val="0"/>
          <w:numId w:val="13"/>
        </w:numPr>
        <w:rPr>
          <w:lang w:val="en-ZA"/>
        </w:rPr>
      </w:pPr>
      <w:r w:rsidRPr="006D5AF2">
        <w:rPr>
          <w:lang w:val="en-ZA"/>
        </w:rPr>
        <w:t>Deployed the application on Render with production database support.</w:t>
      </w:r>
    </w:p>
    <w:p w14:paraId="06F48DE9" w14:textId="77777777" w:rsidR="006D5AF2" w:rsidRPr="006D5AF2" w:rsidRDefault="006D5AF2" w:rsidP="006D5AF2">
      <w:pPr>
        <w:rPr>
          <w:lang w:val="en-ZA"/>
        </w:rPr>
      </w:pPr>
      <w:r w:rsidRPr="006D5AF2">
        <w:rPr>
          <w:lang w:val="en-ZA"/>
        </w:rPr>
        <w:pict w14:anchorId="50DD57AF">
          <v:rect id="_x0000_i1052" style="width:0;height:1.5pt" o:hralign="center" o:hrstd="t" o:hr="t" fillcolor="#a0a0a0" stroked="f"/>
        </w:pict>
      </w:r>
    </w:p>
    <w:p w14:paraId="72F54974" w14:textId="5411FD41" w:rsidR="006D5AF2" w:rsidRPr="006D5AF2" w:rsidRDefault="006D5AF2" w:rsidP="006D5AF2">
      <w:pPr>
        <w:numPr>
          <w:ilvl w:val="0"/>
          <w:numId w:val="14"/>
        </w:numPr>
        <w:rPr>
          <w:lang w:val="en-ZA"/>
        </w:rPr>
      </w:pPr>
      <w:r w:rsidRPr="006D5AF2">
        <w:rPr>
          <w:lang w:val="en-ZA"/>
        </w:rPr>
        <w:t>Scalable Application Architecture</w:t>
      </w:r>
    </w:p>
    <w:p w14:paraId="1C10BA6F" w14:textId="77777777" w:rsidR="006D5AF2" w:rsidRPr="006D5AF2" w:rsidRDefault="006D5AF2" w:rsidP="006D5AF2"/>
    <w:p w14:paraId="333CC6ED" w14:textId="77777777" w:rsidR="008B020D" w:rsidRDefault="00DD0300">
      <w:pPr>
        <w:pStyle w:val="Heading2"/>
      </w:pPr>
      <w:r>
        <w:lastRenderedPageBreak/>
        <w:t>CERTIFICATIONS</w:t>
      </w:r>
    </w:p>
    <w:p w14:paraId="517993AD" w14:textId="2DF7347A" w:rsidR="00BA0787" w:rsidRPr="00BA0787" w:rsidRDefault="00DD0300" w:rsidP="00BA0787">
      <w:pPr>
        <w:rPr>
          <w:lang w:val="en-ZA"/>
        </w:rPr>
      </w:pPr>
      <w:r>
        <w:t xml:space="preserve">• </w:t>
      </w:r>
      <w:hyperlink r:id="rId16" w:history="1">
        <w:r w:rsidR="00BA0787" w:rsidRPr="00BA0787">
          <w:rPr>
            <w:rStyle w:val="Hyperlink"/>
            <w:lang w:val="en-ZA"/>
          </w:rPr>
          <w:t>Oracle Cloud Infrastructure 2025 Certified AI Foundations Associate</w:t>
        </w:r>
      </w:hyperlink>
    </w:p>
    <w:p w14:paraId="64143CBB" w14:textId="4CE858FD" w:rsidR="00BA0787" w:rsidRDefault="00DD0300">
      <w:r>
        <w:t xml:space="preserve">• </w:t>
      </w:r>
      <w:hyperlink r:id="rId17" w:history="1">
        <w:r w:rsidRPr="00BA0787">
          <w:rPr>
            <w:rStyle w:val="Hyperlink"/>
          </w:rPr>
          <w:t>Oracle Cloud Infrastructure 2025 Certified Generative AI Professional</w:t>
        </w:r>
      </w:hyperlink>
    </w:p>
    <w:p w14:paraId="4D5FE301" w14:textId="52ACFD80" w:rsidR="00BA0787" w:rsidRDefault="00DD0300">
      <w:r>
        <w:t xml:space="preserve">• </w:t>
      </w:r>
      <w:hyperlink r:id="rId18" w:history="1">
        <w:r w:rsidRPr="00BA0787">
          <w:rPr>
            <w:rStyle w:val="Hyperlink"/>
          </w:rPr>
          <w:t>Full Stack Web Development Certification</w:t>
        </w:r>
      </w:hyperlink>
    </w:p>
    <w:p w14:paraId="6567FC65" w14:textId="536E200D" w:rsidR="00A26E7B" w:rsidRDefault="00DD0300" w:rsidP="00A26E7B">
      <w:pPr>
        <w:pStyle w:val="Heading2"/>
      </w:pPr>
      <w:r>
        <w:t>SKILLS</w:t>
      </w:r>
    </w:p>
    <w:p w14:paraId="614A8CE0" w14:textId="77777777" w:rsidR="00A26E7B" w:rsidRDefault="00A26E7B" w:rsidP="00A26E7B">
      <w:r>
        <w:t xml:space="preserve">Frontend: HTML, CSS, JavaScript, TypeScript, React, EJS, Bootstrap, Tailwind CSS  </w:t>
      </w:r>
    </w:p>
    <w:p w14:paraId="040B5395" w14:textId="77777777" w:rsidR="00A26E7B" w:rsidRDefault="00A26E7B" w:rsidP="00A26E7B">
      <w:r>
        <w:t xml:space="preserve">Backend: Node.js, Express.js, Python, Django, Flask  </w:t>
      </w:r>
    </w:p>
    <w:p w14:paraId="41922550" w14:textId="77777777" w:rsidR="00A26E7B" w:rsidRDefault="00A26E7B" w:rsidP="00A26E7B">
      <w:r>
        <w:t xml:space="preserve">Databases: PostgreSQL, MongoDB, Redis  </w:t>
      </w:r>
    </w:p>
    <w:p w14:paraId="1EAE5205" w14:textId="77777777" w:rsidR="00A26E7B" w:rsidRDefault="00A26E7B" w:rsidP="00A26E7B">
      <w:r>
        <w:t xml:space="preserve">Authentication &amp; Security: JWT, Passport.js, Sessions  </w:t>
      </w:r>
    </w:p>
    <w:p w14:paraId="208D4922" w14:textId="77777777" w:rsidR="00A26E7B" w:rsidRDefault="00A26E7B" w:rsidP="00A26E7B">
      <w:r>
        <w:t xml:space="preserve">APIs: RESTful API Design  </w:t>
      </w:r>
    </w:p>
    <w:p w14:paraId="673B637B" w14:textId="77777777" w:rsidR="00A26E7B" w:rsidRDefault="00A26E7B" w:rsidP="00A26E7B">
      <w:r>
        <w:t xml:space="preserve">Deployment &amp; DevOps: GitHub Pages, Render  </w:t>
      </w:r>
    </w:p>
    <w:p w14:paraId="6C64667C" w14:textId="77777777" w:rsidR="00A26E7B" w:rsidRDefault="00A26E7B" w:rsidP="00A26E7B">
      <w:r>
        <w:t xml:space="preserve">Version Control: Git, GitHub, GitLab  </w:t>
      </w:r>
    </w:p>
    <w:p w14:paraId="1BED6FD3" w14:textId="346566C4" w:rsidR="00D4615A" w:rsidRDefault="00D4615A" w:rsidP="00D4615A">
      <w:pPr>
        <w:pStyle w:val="Heading2"/>
      </w:pPr>
      <w:r>
        <w:t>Tools:</w:t>
      </w:r>
    </w:p>
    <w:p w14:paraId="6A17E728" w14:textId="212A522C" w:rsidR="00A26E7B" w:rsidRPr="00A26E7B" w:rsidRDefault="00A26E7B" w:rsidP="00A26E7B">
      <w:r>
        <w:t xml:space="preserve">VS Code, Postman, Figma, Chrome </w:t>
      </w:r>
      <w:proofErr w:type="spellStart"/>
      <w:r>
        <w:t>DevTools</w:t>
      </w:r>
      <w:proofErr w:type="spellEnd"/>
      <w:r>
        <w:t xml:space="preserve">, IntelliJ IDEA, </w:t>
      </w:r>
      <w:proofErr w:type="spellStart"/>
      <w:r>
        <w:t>PgAdmin</w:t>
      </w:r>
      <w:proofErr w:type="spellEnd"/>
    </w:p>
    <w:p w14:paraId="647E1BD6" w14:textId="42D081D7" w:rsidR="008B020D" w:rsidRDefault="008B020D"/>
    <w:sectPr w:rsidR="008B02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B0FF3"/>
    <w:multiLevelType w:val="multilevel"/>
    <w:tmpl w:val="32E0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43997"/>
    <w:multiLevelType w:val="multilevel"/>
    <w:tmpl w:val="35E2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A4372"/>
    <w:multiLevelType w:val="multilevel"/>
    <w:tmpl w:val="5330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06BFF"/>
    <w:multiLevelType w:val="multilevel"/>
    <w:tmpl w:val="E674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C1700"/>
    <w:multiLevelType w:val="multilevel"/>
    <w:tmpl w:val="2BB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129997">
    <w:abstractNumId w:val="8"/>
  </w:num>
  <w:num w:numId="2" w16cid:durableId="252588328">
    <w:abstractNumId w:val="6"/>
  </w:num>
  <w:num w:numId="3" w16cid:durableId="588586154">
    <w:abstractNumId w:val="5"/>
  </w:num>
  <w:num w:numId="4" w16cid:durableId="1526409316">
    <w:abstractNumId w:val="4"/>
  </w:num>
  <w:num w:numId="5" w16cid:durableId="2106000521">
    <w:abstractNumId w:val="7"/>
  </w:num>
  <w:num w:numId="6" w16cid:durableId="1544442197">
    <w:abstractNumId w:val="3"/>
  </w:num>
  <w:num w:numId="7" w16cid:durableId="1039400995">
    <w:abstractNumId w:val="2"/>
  </w:num>
  <w:num w:numId="8" w16cid:durableId="683244500">
    <w:abstractNumId w:val="1"/>
  </w:num>
  <w:num w:numId="9" w16cid:durableId="624775281">
    <w:abstractNumId w:val="0"/>
  </w:num>
  <w:num w:numId="10" w16cid:durableId="366492959">
    <w:abstractNumId w:val="12"/>
  </w:num>
  <w:num w:numId="11" w16cid:durableId="195853985">
    <w:abstractNumId w:val="9"/>
  </w:num>
  <w:num w:numId="12" w16cid:durableId="1722436944">
    <w:abstractNumId w:val="10"/>
  </w:num>
  <w:num w:numId="13" w16cid:durableId="1994291244">
    <w:abstractNumId w:val="11"/>
  </w:num>
  <w:num w:numId="14" w16cid:durableId="4478984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370"/>
    <w:rsid w:val="0015074B"/>
    <w:rsid w:val="001B5DAB"/>
    <w:rsid w:val="0029639D"/>
    <w:rsid w:val="00326F90"/>
    <w:rsid w:val="003C6EDE"/>
    <w:rsid w:val="004474CB"/>
    <w:rsid w:val="00526922"/>
    <w:rsid w:val="006D5AF2"/>
    <w:rsid w:val="007C3D19"/>
    <w:rsid w:val="008B020D"/>
    <w:rsid w:val="008F28FA"/>
    <w:rsid w:val="008F7258"/>
    <w:rsid w:val="009528D9"/>
    <w:rsid w:val="00A1209F"/>
    <w:rsid w:val="00A26E7B"/>
    <w:rsid w:val="00AA1BC1"/>
    <w:rsid w:val="00AA1D8D"/>
    <w:rsid w:val="00B47730"/>
    <w:rsid w:val="00BA0787"/>
    <w:rsid w:val="00CB0664"/>
    <w:rsid w:val="00CB67E5"/>
    <w:rsid w:val="00D4615A"/>
    <w:rsid w:val="00DD0300"/>
    <w:rsid w:val="00E84962"/>
    <w:rsid w:val="00F21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4165CCF"/>
  <w14:defaultImageDpi w14:val="300"/>
  <w15:docId w15:val="{DCC1739A-81B3-4C07-9B10-A47A959E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6E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E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6E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phesihlesfiso/Think-Board-Notes" TargetMode="External"/><Relationship Id="rId18" Type="http://schemas.openxmlformats.org/officeDocument/2006/relationships/hyperlink" Target="https://udemy-certificate.s3.amazonaws.com/image/UC-07ef2b2d-b5a7-4572-b04a-987c06f6a0d8.jpg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phesihlesfiso.github.io/SphesihlePortfolio/" TargetMode="External"/><Relationship Id="rId17" Type="http://schemas.openxmlformats.org/officeDocument/2006/relationships/hyperlink" Target="https://catalog-education.oracle.com/ords/certview/sharebadge?id=9153A568F92B85D4642C08BFC0E335C5EA3EC6AD468AF7714F6035012C90DD37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atalog-education.oracle.com/ords/certview/sharebadge?id=294C450C447C708B976809EA014FA00BAE5CA68E02FB70926EB58F38FECA9ED3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phesihlesfiso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phesihlecars.onrender.com/" TargetMode="External"/><Relationship Id="rId10" Type="http://schemas.openxmlformats.org/officeDocument/2006/relationships/hyperlink" Target="https://www.linkedin.com/in/sphesihle-mabaso-5937a9291/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mabasosphesihle25@gmail.com" TargetMode="External"/><Relationship Id="rId14" Type="http://schemas.openxmlformats.org/officeDocument/2006/relationships/hyperlink" Target="https://github.com/Sphesihlesfiso/TriScopePl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9FBDA5C377834E9D71297909BFEF1A" ma:contentTypeVersion="12" ma:contentTypeDescription="Create a new document." ma:contentTypeScope="" ma:versionID="7cca0d2f355acb39275ff9688a9818bb">
  <xsd:schema xmlns:xsd="http://www.w3.org/2001/XMLSchema" xmlns:xs="http://www.w3.org/2001/XMLSchema" xmlns:p="http://schemas.microsoft.com/office/2006/metadata/properties" xmlns:ns3="cd30aadf-e8f2-41ac-93f5-a117ec59ac06" targetNamespace="http://schemas.microsoft.com/office/2006/metadata/properties" ma:root="true" ma:fieldsID="376bad7b68fe2376a6edc19f015e157b" ns3:_="">
    <xsd:import namespace="cd30aadf-e8f2-41ac-93f5-a117ec59ac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30aadf-e8f2-41ac-93f5-a117ec59a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30aadf-e8f2-41ac-93f5-a117ec59ac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450808-E857-4B67-A6B5-5CBE0935D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30aadf-e8f2-41ac-93f5-a117ec59a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043AF0-FC3E-4B4E-B493-88A4CF5F6F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FE7FFD-0BF6-4CFE-88CB-FB3D3635A000}">
  <ds:schemaRefs>
    <ds:schemaRef ds:uri="http://schemas.microsoft.com/office/2006/metadata/properties"/>
    <ds:schemaRef ds:uri="http://schemas.microsoft.com/office/infopath/2007/PartnerControls"/>
    <ds:schemaRef ds:uri="cd30aadf-e8f2-41ac-93f5-a117ec59ac06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Mabaso, S, Mr [27880400@sun.ac.za]</cp:lastModifiedBy>
  <cp:revision>9</cp:revision>
  <dcterms:created xsi:type="dcterms:W3CDTF">2025-11-29T16:52:00Z</dcterms:created>
  <dcterms:modified xsi:type="dcterms:W3CDTF">2026-01-27T12:48:00Z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0x010100519FBDA5C377834E9D71297909BFEF1A</vt:lpwstr>
  </property>
</Properties>
</file>